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 w:line="360" w:lineRule="auto"/>
        <w:jc w:val="center"/>
      </w:pPr>
      <w:r>
        <w:rPr>
          <w:rFonts w:ascii="SimSun" w:hAnsi="SimSun" w:eastAsia="宋体"/>
          <w:b/>
          <w:sz w:val="32"/>
        </w:rPr>
        <w:t>第一章 邀请函</w:t>
      </w:r>
    </w:p>
    <w:p>
      <w:pPr>
        <w:spacing w:after="240" w:line="360" w:lineRule="auto"/>
        <w:jc w:val="center"/>
      </w:pPr>
      <w:r>
        <w:rPr>
          <w:rFonts w:ascii="SimSun" w:hAnsi="SimSun" w:eastAsia="宋体"/>
          <w:i/>
          <w:sz w:val="21"/>
        </w:rPr>
        <w:t>【沈默·第一人称】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信封是十月十六日到的。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我记得很清楚，因为那天早晨下了入秋以来第一场雨。雨水顺着梧桐叶往下淌，打在窗台上，声音像有人在用手指叩击玻璃。我坐在事务所的藤椅上，盯着那封信看了很久，久到烟灰缸里的烟蒂堆成了小山。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信封是普通的牛皮纸，没有邮票，没有寄件人地址。只有收件人那一栏，用钢笔写着我的名字——"沈默"。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字迹工整得像印刷体，每一笔都带着一种外科医生式的精确。横是横，竖是竖，没有任何多余的弯曲。我见过很多人的字——潦草的、拘谨的、张扬的、怯懦的——但没有一个人的字能写成这样。写字的人一定受过严格的训练，那种训练深入骨髓，化为了肌肉记忆。每一笔落下去，力道、角度、间距，都经过了精确的计算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我拆开信封，手指触到纸面的瞬间，有一种异样的感觉——这种纸很粗糙，纤维分明，不是市面上常见的机制纸，更像是手工制作的。我把它凑到鼻子前闻了闻，隐隐约约有一股消毒水的气味。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纸上只有三行字：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"沈默先生：    十月二十三日下午五时，雾隐岛。请务必前来。    七年前的事，该有个了结了。"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没有署名。没有落款日期。没有任何可以让收信人追溯来源的信息。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我把信放在桌上，点了一根烟。烟雾在秋日的光线里慢慢散开，像是某种说不清的预感。我盯着那三行字，脑子里一片空白——不是因为没有想法，而是因为那片空白本身就是一种答案。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七年前——1940年。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试图回忆那一年发生了什么。战争正酣，日子过得飞快。我那年三十一岁，在上海做巡捕房探员。日本人的飞机隔三差五来轰炸，租界里挤满了逃难的人。我记得那些——炮火声、防空洞里的霉味、街上随处可见的伤兵、夜里此起彼伏的防空警报。每一个细节都历历在目，清晰得像昨天发生的事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但秋天呢？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我闭上眼睛，在记忆里一寸一寸地搜寻。春天——我记得，那年春天雨水特别多，苏州河涨了三次水。夏天——我记得，闷热难耐，我接手了两起凶杀案。然后是秋天。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什么都没有。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1940年的秋天像是被人从我的脑子里完整地挖走了。没有画面，没有声音，没有气味。没有人和事，没有地点和场景。一片绝对的空白的、令人窒息的黑。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这种感觉很不好。不，这不是"不好"——这是恐惧。我做侦探二十年，什么样的案子都见过。杀人、抢劫、诈骗、绑架、失踪。我见过人性最黑暗的角落，也见过记忆最可靠的证词。但从来没有遇到过这种事——自己的记忆，自己无法确认。就像一个锁匠发现自己家的钥匙丢了，一个医生发现自己的脉搏停了。那是一种从根本上动摇你存在感的恐惧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重新拿起那封信，翻来覆去地看。笔迹没有变化，墨迹已经干了很久。纸张边缘微微发黄，但保存得很好。我又闻了闻，那股消毒水味道更明显了。不是酒精，不是碘伏，是某种医院特有的混合气味——手术室的味道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外科医生。这个词突然跳进我的脑子里。不是比喻——这封信的笔迹、纸张的保存方式、那股消毒水味，都指向同一个人：一个受过医学训练的人，很可能就是外科医生。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走到书桌前，打开抽屉，翻出一张旧地图。雾隐岛——我听说过这个地方。在舟山群岛以东，是个很小的岛，方圆不到两平方公里。岛上有一座废弃的钟楼，据说以前是英国人建的航标站。除此之外，什么都没有。没有常住居民，没有码头，没有淡水。渔民们很少靠近那里，说那地方不吉利，雾一起就伸手不见五指，船进去容易撞礁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一个与世隔绝的孤岛。一个关于七年前的约定。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我该去吗？任何一个理智的人都会回答：不。一封没有署名的信，邀请你去一个荒岛，去面对一件你完全不记得的事情——这怎么听都像是一个陷阱。可能是寻仇，可能是勒索，可能是任何我无法预料的事情。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但我没有犹豫太久。因为那个空白——1940年秋天的空白——像一根刺，扎在我记忆的深处。我越是试图回忆，那片空白就越清晰，越沉重，像一块黑色的幕布，遮住了什么我不该看到的东西。也许，是时候揭开那块幕布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我收起信，开始收拾行装。十月二十三日，还有七天。七天，足够我做准备了。我带了一把手枪、一把匕首、还有一本笔记本。然后在笔记本的扉页上写下：1940年，秋天，雾隐岛。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合上笔记本的时候，我注意到窗外雨停了。梧桐叶落了一地，覆盖在湿漉漉的石板路上，像一封封无人认领的信。我忽然想到一个细节——那封信上，没有邮戳。它不是寄来的。它是被人亲手放在我信箱里的。那个人来过这里，来过我的事务所门口，在某个我不知道的时刻，把一封信塞进了我的信箱，然后无声无息地离开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而我，一个以观察力为生的侦探，竟然完全没有察觉。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这个发现让我后背发凉。我把那封信翻来覆去又看了几遍，试图找到更多的线索。纸张的纤维里夹着一些微小的颗粒，在光线下泛着暗红色的光泽。我拿放大镜看了看，判断是铁锈的碎屑。雾隐岛上有一座废弃的钟楼，铁锈可能来自钟楼的铁门或者铁窗。这和信的内容吻合——信的来源地，很可能就是雾隐岛本身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接下来的七天，我做了三件事。第一，我调阅了巡捕房关于1940年秋天的所有档案。但档案室的人告诉我，那年秋天的部分卷宗在1941年的一次轰炸中被烧毁了——和我的记忆一样，化为灰烬。第二，我查了雾隐岛的所有资料。岛上有一座钟鸣馆，据说是英国人建的航标站兼传教士宿舍，1920年废弃，此后无人居住。第三，我买了一把手枪——一把柯尔特M1911，七发子弹。我把它拆开，擦干净，上油，然后装好。金属的冷硬触感让我感到一丝安心，虽然我知道，这把手枪能保护我的身体，但保护不了我的记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出发前一天的晚上，我坐在事务所里，喝了半瓶威士忌。酒精让我放松，也让那个被封锁的记忆区域变得松动。我闭上眼睛，试图穿透那片黑暗。在黑暗的边缘，我隐约看到了什么——一个画面，一闪而过，像闪电一样短暂。火焰。橘红色的火焰，在夜空中升腾。还有声音——孩子们的尖叫声，远处的钟声。然后，一切又归于黑暗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睁开眼睛，发现自己在发抖。我给自己倒了一杯水，手指抖得厉害，水洒了一半。我忽然意识到，也许我不是"不记得"——也许我是"不敢记得"。那扇门不是被人锁上的，是我自己锁上的。1940年秋天的记忆，是我自己封锁的。因为那个记忆里，有我不愿意面对的东西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第二天一早，我收拾好行装，走出了事务所。下楼的时候，我经过了信箱。铁皮信箱上有一个小小的凹痕，很新，像是被什么东西砸过。我伸手摸了摸，指尖传来一阵冰凉的触感。我忽然想到，那个送信的人，在把信塞进信箱之后，也许在门口站了一会儿。他——或者她——在想象我收到信时的表情。想象我拆开信封的瞬间。想象我面对那片空白的恐惧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这种感觉让我很不舒服。被看见，被观察，被预判——对于一个侦探来说，角色被颠倒了。我习惯了观察别人，不习惯被别人观察。但此刻，我清楚地感觉到，有一双眼睛，在某个我看不到的地方，注视着我的一举一动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窗外，梧桐叶又落了一片。我掐灭烟头，在黑暗里坐了很久。</w:t>
      </w:r>
    </w:p>
    <w:p>
      <w:r>
        <w:br w:type="page"/>
      </w:r>
    </w:p>
    <w:p>
      <w:pPr>
        <w:spacing w:after="120" w:before="240" w:line="360" w:lineRule="auto"/>
        <w:jc w:val="center"/>
      </w:pPr>
      <w:r>
        <w:rPr>
          <w:rFonts w:ascii="SimSun" w:hAnsi="SimSun" w:eastAsia="宋体"/>
          <w:b/>
          <w:sz w:val="32"/>
        </w:rPr>
        <w:t>第二章 地产商</w:t>
      </w:r>
    </w:p>
    <w:p>
      <w:pPr>
        <w:spacing w:after="240" w:line="360" w:lineRule="auto"/>
        <w:jc w:val="center"/>
      </w:pPr>
      <w:r>
        <w:rPr>
          <w:rFonts w:ascii="SimSun" w:hAnsi="SimSun" w:eastAsia="宋体"/>
          <w:i/>
          <w:sz w:val="21"/>
        </w:rPr>
        <w:t>【赵明远·第三人称】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赵明远是在签合同的时候收到那封信的。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坐在静安寺路大华饭店的包间里，对面是工部局的三个官员。合同摊在桌上，一共十七页，每一页都盖好了章。地皮标的是法租界外的一片旧厂区，转手就能翻三倍。这是他今年经手的第四笔大买卖，每一笔都做得很干净，不留痕迹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"赵先生，请签字。"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秘书把钢笔递过来。赵明远接过笔，手指刚碰到纸面，包间的门就被推开了。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进来的是他的私人助理，姓孙，跟了他八年，从学徒做到心腹，从来没有出过岔子。但此刻孙助理的脸色不太好看，嘴唇发白，额头上有一层细密的汗珠。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"赵先生，有您的信。"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赵明远皱起眉头。他在签合同的时候从不让人打扰，这是规矩。孙助理跟了他八年，比任何人都清楚这个规矩。但他还是进来了，拿着一封信，手在发抖。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"什么信这么急？"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助理没有回答，只是把信放在桌上，然后退了出去。退出去的时候，他看了赵明远一眼——那眼神里有一种赵明远从未见过的东西，很像恐惧，又很像怜悯。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信封是普通的牛皮纸，没有署名。赵明远翻过来，看到背面用钢笔写着一行字："七年前的那桩交易。"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他的手停住了。对面工部局的官员还在说什么，声音像是隔了一层水，模糊不清。赵明远盯着那七个字，感觉血液在往头上涌。七年前。孤儿院。地皮。他当然记得。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那是在1940年的秋天，战争最激烈的时候。法租界边上有一家孤儿院，叫"圣心孤儿院"，占地大约三亩，位置极好。赵明远看中了那块地，想把它改建成公寓楼——房价在上海涨得厉害，那三亩地能盖四栋楼，每栋六层，卖出去至少能赚五百万。但孤儿院还在运营，四十多个孩子住在里面，想拿地可不容易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他找了工部局的人，送了钱。数目不小，但比起那块地的价值来，不值一提。对方收了钱，答应加快审批——地皮流转、拆迁、开发，一条龙。他以为这事就板上钉钉了。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但他没想到的是，审批文件还没下来，孤儿院就出事了。一场大火。七条人命。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赵明远闭上眼睛。他记得第二天看到报纸上的照片——烧焦的房梁，坍塌的墙壁，还有七个被白布盖住的小小身影。最小的四岁，最大的十一岁。报纸上写得很清楚：火灾原因不明，疑为电线老化。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当时松了一口气。不是因为孩子死了——他还没有那么冷血。而是因为事情解决了。孤儿院烧了，地皮空出来了，他不需要再费心去处理那些麻烦的审批流程。他甚至一度觉得，这是老天在帮他。他告诉自己，那场火和他没关系，他送的钱只是为了加速审批，不是放火。他只是在做每个商人都会做的事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但那口气松了之后，他再也没有睡过一个好觉。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"赵先生？赵先生？"工部局的官员在叫他。赵明远回过神来，发现自己出了一身冷汗，衬衫后背已经湿透了。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"抱歉，我有点不舒服。"他站起来，把钢笔放下，"合同的事，我们改天再签。"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三个官员面面相觑。赵明远没有理会，抓起那封信，快步走出了包间。走廊里，孙助理还站在门口，看到他就低下头。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"信是谁送来的？"赵明远问。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"不知道。门口的伙计说，是一个女人放在前台的，放下就走了，什么也没说。"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"女人？什么样的女人？"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"伙计说看不清楚，她戴着帽子，脸遮住了。"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赵明远回到办公室，关上门，锁了门，然后拆开信封。信纸很薄，上面只有寥寥数语：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"赵明远先生：十月二十三日下午五时，雾隐岛。七年前你花了多少钱买通工部局的人，自己心里清楚。来，或者不来，你自己选。"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把信纸揉成一团，扔进了废纸篓。然后他坐在椅子上，盯着天花板，呼吸急促，胸口像压了一块石头。这封信是谁写的？知道那件事的人不多——他、工部局的人、还有一个中间人。中间人三年前就死了，肝癌。工部局的人不会自掘坟墓。那还有谁？他想了很久，想不出答案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但有一件事他很确定：这封信不能不管。对方既然能送到他的办公室，就说明知道他的底细。如果这件事被捅出去，他这些年苦心经营的一切都会毁于一旦。地产生意靠的就是信誉和关系，一旦有人知道他当年做过的事，没有人会再和他合作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站起来，走到窗边。窗外是上海的繁华街景，霓虹灯已经开始亮了，电车叮叮当当地驶过，马路上人来人往。他花了二十年才走到今天这个位置，从一个码头上的搬运工做起，一步一步爬到上海滩有头有脸的人物。他不能因为一封信就前功尽弃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拿起电话，拨了一个号码。"老六，帮我查一个人。不，查一件事。1940年秋天，法租界圣心孤儿院的那场火灾。所有相关的资料，所有的目击者，所有还在世的人。我给你三天时间。"对方应了一声，挂断了电话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赵明远又拨了第二个号码。"阿强，十月二十三号，给我准备三十万现金。还有，找两个可靠的人，跟我去一趟舟山。""老板，去舟山做什么？""别问。"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挂断电话，重新捡起废纸篓里的信纸，展开，抚平。他盯着"雾隐岛"三个字，眼神变得阴沉而锐利，像一头被逼到角落的野兽。不管对方是谁，他都会让这个人知道——威胁赵明远，是要付出代价的。这个代价，可能比七年前那场大火还要沉重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坐在椅子上，点燃一支雪茄。烟雾在办公室的天花板上盘旋，像七年前孤儿院上空的浓烟。他想起那场火灾之后的第一个夜晚——他坐在同样的位置上，看着窗外的霓虹灯，告诉自己一切都过去了。地皮拿到了，公寓楼建起来了，钱赚到了。他应该高兴才对。但他没有高兴。他那天晚上失眠了，睁着眼睛躺到天亮，脑子里全是那些被白布盖住的小小身影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后来他学会了不去想。他学会了用工作麻痹自己，用生意填满每一分钟，用应酬灌醉每一个夜晚。他告诉自己，他只是个商人，商人只关心利益，不关心道德。道德是穷人的奢侈品，而他，已经不再是穷人了。但这个策略只在白天有效。到了晚上，夜深人静的时候，那些孩子就会出现在他的梦里。他们不说话，不哭闹，只是站在那里，看着他，用一双双空洞的眼睛看着他。他每次都在梦里大喊：不是我放的火！我只是想买那块地！但那些孩子不听，只是看着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把雪茄掐灭在烟灰缸里，站起来，走到办公室的保险柜前。他打开保险柜，里面除了现金和地契，还有一把手枪——一把勃朗宁M1910，六发子弹。他把枪拿出来，检查了一下弹夹，然后放进了皮箱里。三十万现金，一把枪，两个保镖。他觉得自己准备得够充分了。但在内心深处，他有一种说不清的不安——不是对那个寄信的人，而是对自己。他不知道自己到了雾隐岛之后，会看到什么，会听到什么，会想起什么。那些他花了七年时间埋藏的东西，会不会被挖出来，暴露在光天化日之下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窗外，霓虹灯的光映在信纸上，把那三个字染成了暗红色。</w:t>
      </w:r>
    </w:p>
    <w:p>
      <w:r>
        <w:br w:type="page"/>
      </w:r>
    </w:p>
    <w:p>
      <w:pPr>
        <w:spacing w:after="120" w:before="240" w:line="360" w:lineRule="auto"/>
        <w:jc w:val="center"/>
      </w:pPr>
      <w:r>
        <w:rPr>
          <w:rFonts w:ascii="SimSun" w:hAnsi="SimSun" w:eastAsia="宋体"/>
          <w:b/>
          <w:sz w:val="32"/>
        </w:rPr>
        <w:t>第三章 记者</w:t>
      </w:r>
    </w:p>
    <w:p>
      <w:pPr>
        <w:spacing w:after="240" w:line="360" w:lineRule="auto"/>
        <w:jc w:val="center"/>
      </w:pPr>
      <w:r>
        <w:rPr>
          <w:rFonts w:ascii="SimSun" w:hAnsi="SimSun" w:eastAsia="宋体"/>
          <w:i/>
          <w:sz w:val="21"/>
        </w:rPr>
        <w:t>【陈雪·第三人称】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陈雪的信是夹在一份旧报纸里送来的。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她打开办公室的门，就看到桌上放着一个牛皮纸包裹。包裹没有封口，里面是一份报纸——1940年10月19日的《申报》。报纸已经泛黄，边缘卷起，但保存得还算完整。她翻开头版，看到了自己的名字。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"本报记者陈雪独家报道：法租界孤儿院大火，七名儿童不幸罹难——消防员奋战三小时控制火势，起火原因仍在调查中。"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陈雪站在办公桌前，觉得自己的手指在发抖。她当然记得那篇报道。那是她职业生涯的转折点，也是她人生中最大的秘密。七年前，她只是《申报》的一名实习记者，每天的工作就是跑腿、端茶、整理资料。主编李国栋是个刻薄的人，从来不会让实习生碰任何重要的新闻。她每天站在报社门口，看着那些资深记者进进出出，心里只有一个念头：我要爬上去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直到那天，她收到了一封匿名信。信是一个孩子寄来的。信封上歪歪扭扭地写着"申报报社收"，里面是一张从作业本上撕下来的纸，密密麻麻写满了字。信里详细描述了孤儿院里发生的事情——院长酗酒、虐待儿童、克扣食物。信里还附了几张照片，用廉价胶卷拍的，画质模糊但触目惊心——孩子们背上青紫色的伤痕，瘦得皮包骨头的胳膊，还有一双双空洞无神的眼睛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写信的孩子叫林小雨，十一岁。信的最后一句是："姐姐，你能帮帮我们吗？我也没有家人了，我不知道该找谁。"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陈雪收到信后，做了她这辈子最不能原谅自己的一个决定。她没有把信交给主编，也没有报警。她只是把信收进了抽屉里，然后对自己说：明天再处理。她告诉自己，她需要核实。她告诉自己，贸然曝光会惹麻烦。她告诉自己很多理由，每一个听起来都冠冕堂皇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但真正的原因只有一个——她害怕。她怕如果报道了这件事，会得罪人。她怕失去这份来之不易的工作。她怕一个实习记者根本没有资格去碰这种敏感的新闻。所以她只是把信收起来了，收在那个她每天都会打开的抽屉里，每次打开都能看到那个信封，然后每次都会对自己说：明天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三天后，孤儿院发生了火灾。七个孩子死在了那场大火里。林小雨是其中之一。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陈雪记得自己听到消息时的反应——她站在报社门口，手里端着刚泡好的咖啡，看着报纸上触目惊心的标题，整个人像被雷劈了一样。咖啡洒了一地，她站在那里，浑身发抖，眼泪止不住地往下流。路过的同事问她怎么了，她说不出来。她说不出来，因为这不是悲伤，这是罪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然后她做了第二件让她后悔的事。她冲到火灾现场，采访了消防队、工部局、附近的居民。她写了一篇两千字的报道，详细描述了火灾的惨状和孩子们的遭遇。这篇报道写得极好——因为她的每一笔都带着真实的愧疚和真实的痛苦。主编破格把她从实习记者升为首席记者。那篇报道里没有提到那封匿名信。没有提到她曾经收到过求救信号，却选择了沉默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七年来，陈雪成了上海最有名的记者之一。她采访过政要，揭露过贪腐，写过无数轰动一时的报道。她的名字出现在《申报》头版的次数比任何人都多。读者喜欢她，同事尊敬她，连主编李国栋都对她客客气气。但没有人知道，她的一切都是从一次沉默开始的。从一封被收进抽屉的求救信开始的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现在，那封信又出现了。不是林小雨的信——她一直把那封信锁在保险箱里，七年来从没打开过。而是另一封，同样没有署名，同样用精准到可怕的笔迹写着：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"陈雪小姐：你收到的虐童证据，至今还在你的保险箱里。十月二十三日下午五时，雾隐岛。你知道你欠谁一个交代。"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陈雪把信放下，坐到椅子上。她的办公室在报社三楼，窗外是南京路的车水马龙。但她什么都听不到。对方知道。对方知道她收到过虐童证据，知道她选择了沉默，知道那封信还在她的保险箱里。这个人是谁？林小雨的家人？不可能。林小雨是孤儿，没有家人。那封信上写得很清楚——"我也没有家人了"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陈雪打开保险箱，取出那封林小雨的信。七年了，信纸已经脆得像枯叶，但字迹还在。她一个字一个字地读，每读一个字，胸口就痛一分。"院长叔叔又喝酒了。他今天打了小胖，还打了小花。我躲在床底下，不敢出声。姐姐，你能帮帮我们吗？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陈雪闭上眼睛。七年来，她写过无数真相，但她自己的真相，从来没有勇气面对。她拿起电话，拨了主编的号码。"王主编，我要请几天假。十月二十三号开始。""请假？小雪，你从来不请假。出什么事了？""私事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陈雪挂断电话，把林小雨的信和那封新来的信一起放进包里。然后她从抽屉里拿出一台徕卡相机，装好胶卷。她决定去雾隐岛。不是为了赎罪——她不知道一个人犯了这样的罪之后，还能不能赎清。她只是想去看看，那个给她寄信的人，到底是谁。还有，那个七年前就应该被揭露的真相，到底是什么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她锁上办公室的门，走廊里很安静。报社的印刷机在楼下轰隆隆地响着，印刷着明天的报纸。明天的头版上，依然会有陈雪的名字。但她忽然觉得，那些都不重要了。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走到楼梯口，停了一下。走廊尽头的墙上挂着一排相框，是报社历年来获得新闻奖的记者照片。她的照片挂在最显眼的位置——1943年、1944年、1945年、1946年，连续四年的新闻奖。照片里的她穿着职业套装，手持奖杯，笑容自信而灿烂。但此刻，看着那些照片，她只觉得陌生。那个笑容灿烂的女人，真的是她吗？还是说，那个为了一个头条新闻可以出卖良心的人，才是真正的她？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忽然想起七年前那场火灾之后，她采访过一个遇难者的母亲。那位母亲年纪不大，但头发已经全白了，像是被一夜之间抽走了所有的生命力。她站在废墟前，手里捧着一只烧焦的布娃娃，嘴里反复念叨着一句话："我走的时候，他说妈妈再见。他说妈妈再见。他说妈妈再见。"陈雪当时站在旁边，拿着笔记本，试图记下这句话。但她的手在发抖，字迹歪歪扭扭，根本没法看。她后来在报道里写到了这位母亲，写得催人泪下。但她没有写的是——在采访结束之后，那位母亲忽然转过头，用一双空洞的眼睛看着她，问："你收到过孩子的信吗？"陈雪愣住了，然后摇了摇头。那是她这辈子说过的最大的谎话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现在，七年过去了，她站在报社的走廊里，看着自己的照片，忽然觉得那些奖杯都是假的。那不是新闻奖，那是沉默奖。那些奖杯不是颁给她的报道，而是颁给她的沉默——颁给她对那封求救信的沉默，颁给她对林小雨的沉默，颁给她对自己的良心的沉默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转身走下楼梯。报社的大厅里，值夜班的同事正在吃宵夜，看到她都站起来打招呼。"陈姐，今天这么晚？""陈姐，明天的头版定了吗？"她点了点头，没有回答，快步走出了报社大门。南京路上的夜风吹来，带着初秋的凉意。她裹紧风衣，往家的方向走去。但她知道，她不是回家——她是在往回走，走回七年前的那个岔路口，走回那个她第一次选择沉默的地方。</w:t>
      </w:r>
    </w:p>
    <w:p>
      <w:r>
        <w:br w:type="page"/>
      </w:r>
    </w:p>
    <w:p>
      <w:pPr>
        <w:spacing w:after="120" w:before="240" w:line="360" w:lineRule="auto"/>
        <w:jc w:val="center"/>
      </w:pPr>
      <w:r>
        <w:rPr>
          <w:rFonts w:ascii="SimSun" w:hAnsi="SimSun" w:eastAsia="宋体"/>
          <w:b/>
          <w:sz w:val="32"/>
        </w:rPr>
        <w:t>第四章 律师</w:t>
      </w:r>
    </w:p>
    <w:p>
      <w:pPr>
        <w:spacing w:after="240" w:line="360" w:lineRule="auto"/>
        <w:jc w:val="center"/>
      </w:pPr>
      <w:r>
        <w:rPr>
          <w:rFonts w:ascii="SimSun" w:hAnsi="SimSun" w:eastAsia="宋体"/>
          <w:i/>
          <w:sz w:val="21"/>
        </w:rPr>
        <w:t>【顾天成·第三人称】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顾天成打开信封的时候，里面掉出来一张支票。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支票已经泛黄，日期是1940年11月15日。金额——五十万。收款人——顾天成。出票人——赵明远。这张支票他认识，七年来他无数次在梦里见过它。七年前，他就是用这张支票，买断了自己的良心。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信封里还有一沓文件，是当年孤儿院火灾遇难者家属起诉工部局的赔偿案卷。顾天成翻了几页，手指就停住了。这些案卷的原件应该在法院档案室里，锁在铁柜子里，不应该出现在任何人的手上。但他很快看到了自己的签名——每一页上都有。作为遇难者家属的代理律师，他当年接手了这个案子。七个家庭委托他，让他们死去的孩子能够得到公正的赔偿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他收了赵明远五十万，故意输掉了官司。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案卷最后一页是判决书。遇难者家属每人获得赔偿——八万三千元。七个孩子，七条命，总共五十八万一千元。而他一个人，就收了五十万。他至今记得计算这些数字时的感觉——手指在算盘上拨动，珠子碰撞的声音清脆而冰冷，就像七颗心脏停止跳动的声音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顾天成把案卷合上，摘掉眼镜，揉了揉眉心。他今年四十二岁，头发已经白了一半，看上去比实际年龄老了十岁。七年来，他换了三家律师事务所，从上海最年轻的合伙人变成最资深的合伙人，经手的案子金额越来越大，名声越来越响。但他从来没有忘记那个案子。那七个家庭，他每一个都记得。有一个姓刘的母亲，三十多岁，丈夫在淞沪会战中阵亡，儿子是她唯一的寄托。火灾之后，她每天来律师事务所门口等，一等就是一天。她不会说话——是个哑巴——只能用手比划着，求他帮帮自己。她比划的动作顾天成至今记得：先指指自己，然后双手合十放在胸前，最后指向他。意思是：求求你，帮帮我。他每次都让助理把她打发走。后来她就不来了。顾天成后来听说，她一个人搬到了郊区，在儿子坟前搭了个棚子住。两年后，死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还有一个姓孙的父亲，是个码头工人，肩膀宽厚，手掌粗糙得像砂纸。他每天干完活，浑身是汗地跑到律师事务所，坐在大厅里等。顾天成下班的时候，他就站起来，用一种近乎哀求的眼神看着他。"顾律师，案子怎么样了？""还在审理，孙先生，您别着急。""我不着急，我不着急。我就是……就是想问问。"他每次都这么说。但顾天成知道，他的眼睛在说别的话——他在说，求求你，帮帮我，我什么都没有了。顾天成每次都移开目光。他不敢看那个人的眼睛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现在，七年过去了，有人把这些案卷送到了他面前。信封里还有一封信，上面只有几行字：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"顾天成律师：你收的五十万，还剩下多少？十月二十三日下午五时，雾隐岛。带上你的良心，如果你还有的话。"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顾天成盯着最后一行字看了很久。带上你的良心，如果你还有的话。他苦笑了一下——良心这种东西，他早就卖掉了。五十万，一次性付清，概不退还。他打开办公桌最下面的抽屉，里面放着一把折叠刀，刀柄是牛角做的，刀刃很薄但很锋利。这把刀是他父亲留给他的。父亲死前把刀塞到他手里，说："天成，带着它，做个正直的人。"他从来没做过正直的人。但刀，他一直带在身边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顾天成把刀拿起来，折好，放进口袋里。然后他拿起电话，拨了一个号码。"李秘书，帮我查一下十月二十三号有什么安排。全部取消。""全部？顾律师，那天有三个庭要开，还有——""全部取消。"他挂断电话，站起来，走到窗前。窗外的上海，和他记忆中的上海已经不一样了。高楼更多了，霓虹灯更亮了，街上的人更多了。但那些死去的人，永远不会再多了。他想起那个哑巴母亲，想起那个码头工人，想起那七个被白布盖住的小小身影。七年来，他每夜都梦到同一个场景——大火，尖叫，还有七双眼睛，在火焰中看着他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决定去雾隐岛。不是为了赎罪，他知道有些罪赎不了。他只是想看看，那个给他寄信的人，到底想干什么。还有，他想知道，如果面对那七个孩子的家人，他还有没有勇气抬起头来。他把折叠刀又往口袋里推了推，然后走出了办公室。走廊里，新来的实习生正在整理文件，看到他就站起来，恭敬地叫了一声"顾律师好"。顾天成没有回答，他低着头，快步走进了电梯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电梯门关上的一瞬间，他看到了镜子里的自己。四十二岁，头发白了一半，眼睛下面两团乌青，嘴角下垂，法令纹像刀刻的一样深。他几乎认不出自己了。七年前，他是上海滩最年轻的合伙人律师，意气风发，所有人见了都叫一声"顾律师"。现在，他还是"顾律师"，但这两个字在他听来，已经变成了讽刺。律师——法律的守护者，正义的代言人。而他，用五十万卖掉了法律，卖掉了正义，卖掉了那七个孩子的公道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电梯在下降，数字一格一格地跳动。顾天成闭上眼睛，想起了七年前法庭上的那个瞬间。他站在被告席——不，他是原告律师，但他实际上是在为被告辩护。他故意在交叉质询中放水，故意遗漏关键证据，故意在结案陈词中含糊其辞。他做得很自然，很老练，连法官都没有看出破绽。最终判决下来的时候，他看到了赵明远在旁听席上微微点头，那是一种交易达成的信号。他低下了头，不是因为羞愧，而是因为安心——交易完成了，五十万到手了。而那个哑巴母亲，用手比划着问他结果的时候，他只是摇了摇头，然后把目光移开。他不敢看她的眼睛，因为他知道，那些哑语手势翻译过来，不是"为什么"，而是"求求你"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电梯门打开，一楼到了。顾天成走出电梯，穿过大堂。大堂的墙上挂着律师事务所的铭牌，上面刻着"公正、诚信、专业"六个大字。他每次经过的时候都会移开目光，但今天，他停下来，盯着那六个字看了很久。公正——他在法庭上断送了公正。诚信——他收了五十万违背了诚信。专业——他确实很专业，专业到能把一场谋杀案辩护成一场意外。他忽然觉得，那六个字不是铭牌，而是墓碑。是他自己的墓碑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推开旋转门，走进了夜色中。上海的夜晚灯火通明，街上人来人往。没有人注意到一个头发花白的中年男人，低着头，快步走在人群中。他只是一个普通人，一个普通的罪人，和这座城市里无数有罪的人一样，藏匿在繁华的阴影里。</w:t>
      </w:r>
    </w:p>
    <w:p>
      <w:r>
        <w:br w:type="page"/>
      </w:r>
    </w:p>
    <w:p>
      <w:pPr>
        <w:spacing w:after="120" w:before="240" w:line="360" w:lineRule="auto"/>
        <w:jc w:val="center"/>
      </w:pPr>
      <w:r>
        <w:rPr>
          <w:rFonts w:ascii="SimSun" w:hAnsi="SimSun" w:eastAsia="宋体"/>
          <w:b/>
          <w:sz w:val="32"/>
        </w:rPr>
        <w:t>第五章 小说家</w:t>
      </w:r>
    </w:p>
    <w:p>
      <w:pPr>
        <w:spacing w:after="240" w:line="360" w:lineRule="auto"/>
        <w:jc w:val="center"/>
      </w:pPr>
      <w:r>
        <w:rPr>
          <w:rFonts w:ascii="SimSun" w:hAnsi="SimSun" w:eastAsia="宋体"/>
          <w:i/>
          <w:sz w:val="21"/>
        </w:rPr>
        <w:t>【苏婉清·第三人称】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苏婉清的保险箱里，锁着一本日记。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日记的封面是粉红色的，画着一只兔子——两只耳朵长短不齐，一只眼睛大一只眼睛小，显然是孩子画的。扉页上歪歪扭扭地写着"林小雨"，那个"雨"字里面的四个点，被画成了四颗小雨滴。日记一共四十七页，她每一页都读过，每一页都记得。有些页上有泪痕，有些页上有干涸的血迹，还有些页上画着歪歪扭扭的火柴人——那是林小雨画的小朋友们，每个火柴人旁边都写着名字：小胖、小花、小明、二丫、铁柱、建国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那本日记，是她七年前从孤儿院废墟里带走的。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那天凌晨三点，苏婉清打开了保险箱。她不是睡不着——她每晚都睡得很好，至少表面上是这样。她出版过五本小说，每本都畅销。《雾中岛》《第七个目击者》《沉默的证词》《钟声回荡》《最后的忏悔》——每一本都写的是悬疑推理，每一本都围绕着罪与罚、忏悔与救赎。读者说她写的悬疑小说"扣人心弦""令人窒息""读完久久不能平静"。但没有人知道，真正让她窒息的东西，从来不在小说里。那是在她的心里，在她的骨头里，在她的每一个夜晚里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保险箱里除了日记，还有一封信。信是两天前到的，没有署名，没有地址，被塞在她公寓的门缝里。她弯腰捡起信封的时候，手指触到那熟悉的笔迹——精确、冷峻、没有一丝多余——心里就咯噔了一下。拆开信封，信上只有一段话：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"苏婉清小姐：你带走的林小雨日记，还在你手上。日记第31页，她写到了你。十月二十三日下午五时，雾隐岛。你欠她一个交代。"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苏婉清把日记翻到第31页。她不需要翻，这一页的内容她已经背过了，每一个字都刻在脑子里。但她的手指还是不听使唤地翻到了那一页，然后停下来。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苏老师今天来了。她给我们讲故事，讲的是海的女儿。苏老师讲得可好了，她还会学美人鱼的声音。苏老师身上有茉莉花的味道，我喜欢苏老师。我今天跟苏老师说了两句话，苏老师对我笑了。我想告诉苏老师院长叔叔打我的事，但我怕苏老师听了会难过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字迹到这里就断了。后面一页画了一个粗糙的太阳，还有几朵云，还有一个穿裙子的小人，旁边写着"苏老师"。再后面，日记就结束了。林小雨再也没有机会写下一页。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苏婉清把日记抱在怀里，闭上了眼睛。她记得那一天。七年前，她是孤儿院的志愿者教师，每周去两次，教孩子们识字、画画、唱歌。她不是正式的教师——她只是个喜欢孩子的年轻人，在女子师范学校读书，想做些有意义的事。她很快就发现了不对劲。孩子们身上有伤。一开始，她以为只是孩子们调皮打架。但后来，她发现青紫的痕迹总是在同一个位置——后背、大腿内侧、腋下。这些地方，不是孩子们打架能打到的。她问过孩子们，但没有人敢说。只有林小雨，那个瘦小的、怯生生的、总是坐在角落里的小女孩，偷偷塞给她一张纸条，上面写着："院长叔叔打的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苏婉清当时做了什么呢？她什么都没做。她可以在心里告诉自己一千个理由——她只是个志愿者，她没有权力干预，她不知道该找谁，她说出去也没人信，她只是个学生，她要是惹了麻烦连学都上不了。但她知道，这些都是借口。真正的原因是，她害怕。她害怕惹麻烦，害怕被报复，害怕自己平静的生活被打破。她告诉自己，也许情况没那么严重，也许孩子们只是夸大其词，也许她下次来的时候，事情就会变好。然后，她再也没有"下次"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火灾发生那天，她正在家里写小说。她听到消息的时候，已经是两天后了。她赶到孤儿院，看到的不是那座熟悉的灰色建筑，而是一片烧焦的废墟。黑色的断壁残垣在秋风中矗立，像一副被烧毁的骨架。还有七个小小的坟包，整齐地排列在废墟旁边，每个坟包前面都插着一块木牌，上面写着名字。她看到了"林小雨"三个字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站在废墟前，哭了一整天。后来，她趁着混乱——没有人注意到她，没有人认识她——从废墟里找到了林小雨的日记。她不知道自己为什么要带走它。也许是因为，那是她唯一能抓住的东西了。也许是因为，那是她唯一能证明自己曾经来过这里的东西。也许是因为，她需要一件东西，一件能让她永远记住自己罪孽的东西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七年来，她成了畅销小说家。她写的故事里，总是有正义的主角，总是有完美的结局。读者说她的作品"温暖治愈"。但她知道，她在书里写的每一个正义的角色，都是她自己在现实中做不到的。她在书里惩罚坏人，因为现实中她选择沉默。她在书里拯救受害者，因为现实中她见死不救。她在书里描绘完美的结局，因为现实中，那个结局永远不会到来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苏婉清把日记和信一起放进包里。然后她从衣柜深处拿出一件旧外套——那是她七年前在孤儿院做志愿者时穿的，已经洗得发白，但还保留着淡淡的茉莉花香味。她一直留着，没有洗过，因为那是林小雨记住她的味道。她决定去雾隐岛。不是为了赎罪——她不知道一个人犯了罪之后，还能不能回到罪之前的样子。她只是想去看看，那个给她寄信的人，到底是谁。还有，那个叫林小雨的女孩，她还没来得及说出口的话，到底是什么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她关上门的时候，桌上的台灯还亮着。灯光照在稿纸上，上面是她正在写的新小说，才写了开头三行。她忽然觉得，那三行字她不会再继续写下去了。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站在门口，回头看了一眼自己的公寓。书架上的五本小说整齐地排列着，每一本都是她的孩子，每一本都倾注了她的心血。但此刻，她看着那些书，只觉得它们是五座坟墓——每座坟墓里都埋着一个她不敢面对的自己。《雾中岛》——她写的是一座被迷雾笼罩的岛屿，岛上的人相互猜忌，却不知道真正的凶手就在他们中间。她写的时候，以为自己在写一个虚构的故事。但现在她明白了，她写的是她自己。她就是那个隐藏在迷雾中的凶手，用沉默杀死了林小雨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《第七个目击者》——她写的是七个目击者，每个人都说自己看到了真相，但每个人的说法都不一样。她写的时候，觉得自己在探讨叙述的不可靠性。但现在她明白了，她写的是七种逃避的方式。七个人，七种谎言，而她，是其中最擅长说谎的那一个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把门锁上，走下楼梯。公寓楼下的街道很安静，只有路灯投下昏黄的光。她抱着那个布包，在夜色中慢慢地走着。她忽然想起，七年前她最后一次离开孤儿院的时候，走的也是这样的夜路。那天晚上，林小雨追出来，站在门口，朝她挥手。"苏老师，再见！"她回头看了一眼，也挥了挥手。然后她转身，继续往前走。她不知道，那是她最后一次看到林小雨。如果她知道的话，她会停下来，会走回去，会抱住那个瘦小的女孩，告诉她一切都会好的，告诉她老师会保护她的。但她不知道。她什么都不知道。她只是往前走，头也不回地往前走，像一个什么都不知道的普通人一样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苏婉清停下脚步，抬起头。天空中看不到星星，只有厚重的云层，压得人透不过气来。她忽然觉得，自己这七年来写的所有小说，都是写给林小雨的。每一本都是道歉信，每一本都是忏悔录，每一本都是她不敢当面说出口的话。但林小雨读不到这些书。林小雨死了。她死了七年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苏婉清把布包抱得更紧了，然后继续往前走。她要去赴一个约，一个迟到了七年的约。</w:t>
      </w:r>
    </w:p>
    <w:p>
      <w:r>
        <w:br w:type="page"/>
      </w:r>
    </w:p>
    <w:p>
      <w:pPr>
        <w:spacing w:after="120" w:before="240" w:line="360" w:lineRule="auto"/>
        <w:jc w:val="center"/>
      </w:pPr>
      <w:r>
        <w:rPr>
          <w:rFonts w:ascii="SimSun" w:hAnsi="SimSun" w:eastAsia="宋体"/>
          <w:b/>
          <w:sz w:val="32"/>
        </w:rPr>
        <w:t>第六章 守夜人</w:t>
      </w:r>
    </w:p>
    <w:p>
      <w:pPr>
        <w:spacing w:after="240" w:line="360" w:lineRule="auto"/>
        <w:jc w:val="center"/>
      </w:pPr>
      <w:r>
        <w:rPr>
          <w:rFonts w:ascii="SimSun" w:hAnsi="SimSun" w:eastAsia="宋体"/>
          <w:i/>
          <w:sz w:val="21"/>
        </w:rPr>
        <w:t>【周柏·第三人称】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周柏已经在雾隐岛上住了七年。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岛上只有他一个人，还有一座钟楼。钟楼是英国人建的，已经废弃了半个世纪，但钟还在。那是一口老铜钟，表面锈迹斑斑，但声音依然洪亮，敲起来能传遍整个岛屿，在海上也能听见。每天早晨六点，周柏会爬到钟楼顶上，用那根磨得发亮的木槌，敲响那口钟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七声。一声代表一个孩子。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已经敲了七年。七年，两千五百多个早晨，一万七千多声钟响。每一响他都记得。每一响都在告诉他，他还活着，而那些孩子，已经死了。他每天敲完钟后，会站在钟楼顶上，念七遍名字：林小雨、王小胖、赵小花、孙小明、李建国、陈二丫、刘铁柱。念完名字，他会对着海面鞠一个躬，然后开始一天的工作——打扫钟楼、修补墙壁、清理码头上的海藻。七年如一日，风雨无阻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他的信不是寄来的，是当面交给他的。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那天傍晚，他像往常一样坐在码头上，看着海面。夕阳把波浪染成一片暗红，海鸥在头顶盘旋，发出凄厉的叫声。一艘小船靠了岸，没有马达声，只有船桨划水的声音。船上下来一个人，穿着深色的风衣，脸被帽檐遮住，看不清面容。但周柏知道她是谁——她来过三次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"周柏先生。"那人走到他面前，声音很轻，但很清晰。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周柏抬起头，眯着眼睛看着她。七年了，没有人来过这座岛。渔民们知道这里有一个怪老头，都绕着走。偶尔有迷路的船只靠近，周柏也会挥手让他们离开。他不喜欢被人打扰，也不喜欢打扰别人。他只想一个人待着，守着他的钟，守着他的回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"是时候了。"那人从口袋里掏出一个信封，递给他。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周柏接过信封，打开。里面只有一张纸，纸上只有一句话："他们已经动身了。"就这五个字。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周柏盯着这五个字看了很久，然后抬起头，看着那个送信的人。夕阳把她的影子拉得很长，一直延伸到海面上。他张了张嘴，想说点什么，但最终什么都没说。他在这岛上住了七年，已经不太习惯说话了。有时候他连续好几天不说一个字，只有钟声在替他说话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他们"是谁？周柏不需要问。他知道。这七年，他一直在等这一刻。他把信折好，放进口袋，然后走回钟楼。钟楼有三层，他住在第一层，一张床、一张桌子、一把椅子、一个炉子，就是全部的家当。第二层堆满了杂物——旧渔网、破船板、生锈的锚链。第三层就是那口钟，悬挂在木梁上，像一只沉默的巨兽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他爬上第三层，站在钟旁边，伸手摸了摸冰冷的钟身。七年前，他也是这样守在一座钟楼里。那是孤儿院的钟楼，比这座小得多，但用途是一样的——报时。每天早晨六点，他会敲钟叫孩子们起床。每天中午十二点，他会敲钟让孩子们吃饭。每天晚上九点，他会敲钟让孩子们睡觉。他做了孤儿院守夜人十二年，从1935年一直到1940年。他记得每一个孩子的名字，每一个孩子的脸，每一个孩子的声音。他记得林小雨唱歌的声音，像一只小百灵鸟；他记得王小胖跑步的声音，砰砰砰的，像一只小皮球；他记得赵小花笑的声音，咯咯咯的，像一群小铃铛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1940年10月19日，他永远记得这一天。那天晚上，他犯了十二年来唯一一次错误——他擅离职守了。那天傍晚，他收到一封信，说他住在镇上的老母亲病重，让他赶紧去医院。他慌了，请了个假，跑了整整两个小时赶到镇上。但等他赶到医院，发现母亲根本没住院，那封信是假的。他回到孤儿院的时候，已经是深夜十一点。他看到了大火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火是从孤儿院主楼烧起来的，火势凶猛，整个夜空都被染成了橘红色。他冲进去，想救孩子，但火太大了，他只来得及从一楼救出两个——一个男孩和一个女孩，浑身是烟灰，吓得说不出话——就被浓烟呛得倒在地上。等他醒来的时候，天已经亮了。七个孩子死在了那场大火里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调查结果说，火灾原因是电线老化。但周柏心里清楚，不管火灾的原因是什么，有一件事改不了——那天晚上，他不在岗位上。如果他按时巡逻，也许能更早发现火情。如果他在孤儿院里，也许能救出更多孩子。也许。七年来，他每天都在想这个"也许"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火灾之后，他辞去了守夜人的工作。他搬到了雾隐岛，一个人守着这座废弃的钟楼。他每天敲七声钟，一声代表一个孩子。他每天在心里念七遍他们的名字。七年来，他见过一个年轻女人来过三次。第一次是去年秋天，她穿着白色的衣服，站在码头上，看着钟楼，看了一整个下午。第二次是今年春天，她带来了修缮工具，请了几个工人，把钟鸣馆修整了一番。第三次就是几天前，她送来了那封信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周柏知道，她还会回来。而且这一次，她会带着六个人一起来。他开始打扫钟楼。把一楼的房间收拾干净，铺上稻草，生起炉火。把二楼的杂物清理掉，搬了一张长桌、七把椅子。把三楼的那口钟擦了一遍，让它看起来不那么像一口丧钟。然后他坐在码头上，看着海面，等待。海风很大，吹得他的白发乱飞。他今年五十五岁，看上去像七十五岁。七年的孤独生活，在他脸上刻下了比皱纹更深的东西。但他不在乎。他只是在等。等那些人来了之后，他要告诉他们一件事——七年前的那场大火，不是意外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那天晚上，在他赶回孤儿院的路上，他看到了一个人影从孤儿院后门离开，手里提着一个油桶。他当时没有在意，以为只是路过的工人。但后来他回想起来，那个人的身影，他好像在哪里见过。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那之后，周柏花了很长时间回忆那个人的样子。他记得那个人的身影不高不矮，穿着一件深色的外套，步伐很快，但走路的时候右脚微微有些跛。那个人的手里提着一个铁皮油桶，油桶上沾着黑色的液体——不是油漆，是柴油。他当时跑得太急，没有停下来细想。但后来，当他躺在医院的病床上，身上缠着绷带，鼻孔里插着氧气管的时候，那个画面一遍又一遍地在他脑海里重放。提油桶的人。深色外套。右脚微跛。从孤儿院后门离开。他越想越觉得，那个身影不是偶然经过的工人，而是纵火者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但他没有说出来。他不敢说。因为如果说出来，人们就会问他——你当时在哪里？你为什么不拦住他？你为什么不报警？他没法回答这些问题。他只能沉默。沉默，然后把那个画面锁在记忆深处，像把一把刀锁在抽屉里，明知道它在那里，却不敢拿出来看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七年来，他每天都在等一个人。他等的那个人，不是警察，不是记者，不是任何一个官方的人。他等的是一个知道真相的人——一个知道那场火灾不是意外的人。去年秋天，当他看到那个穿白色衣服的女人站在码头上时，他忽然有一种感觉：她来了。那个知道真相的人，来了。她站在那里，看着钟楼，不说一句话。但周柏能从她的眼神里看到一切——悲伤、愤怒、决心，还有那种他熟悉的、七年来夜夜折磨他的东西：罪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现在，她送来了信。信上只有五个字，但周柏知道，那五个字意味着一场审判。他等了七年，等的就是这场审判。他要去告诉那些人——你们不必为火灾自责，火灾不是意外。纵火者另有其人。他要去告诉他们，他看到了那个人，看到了那个提油桶的人。但他也害怕。他害怕，当他说出真相的时候，人们会发现另一个真相——他擅离职守，他不在岗位上，他本可以阻止那场火灾，但他没有。他害怕，在审判别人的时候，他自己也会被审判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海风又大了，吹得钟楼上的钟发出轻微的嗡嗡声。周柏站起来，拍了拍身上的灰，走回钟楼。他要去敲钟了。七声，一声代表一个孩子。这是他的仪式，也是他的赎罪。</w:t>
      </w:r>
    </w:p>
    <w:p>
      <w:r>
        <w:br w:type="page"/>
      </w:r>
    </w:p>
    <w:p>
      <w:pPr>
        <w:spacing w:after="120" w:before="240" w:line="360" w:lineRule="auto"/>
        <w:jc w:val="center"/>
      </w:pPr>
      <w:r>
        <w:rPr>
          <w:rFonts w:ascii="SimSun" w:hAnsi="SimSun" w:eastAsia="宋体"/>
          <w:b/>
          <w:sz w:val="32"/>
        </w:rPr>
        <w:t>第七章 外科医生</w:t>
      </w:r>
    </w:p>
    <w:p>
      <w:pPr>
        <w:spacing w:after="240" w:line="360" w:lineRule="auto"/>
        <w:jc w:val="center"/>
      </w:pPr>
      <w:r>
        <w:rPr>
          <w:rFonts w:ascii="SimSun" w:hAnsi="SimSun" w:eastAsia="宋体"/>
          <w:i/>
          <w:sz w:val="21"/>
        </w:rPr>
        <w:t>【林若兰·第三人称】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林若兰做完最后一台手术的时候，已经是凌晨两点。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手术室里的无影灯熄灭了，护士在收拾器械，金属碰撞的声音在寂静的走廊里回荡。她脱下手术服，洗了手，对着镜子整理了一下头发。镜子里是一个三十六岁的女人，眼角已经有了细纹，但眼神很亮——像手术刀一样亮，像冬天的冰一样冷。她刚刚完成了一台心脏移植手术，从下午六点做到凌晨两点，整整八个小时。病人是从舟山来的渔民，心脏瓣膜严重坏死，如果不做手术，活不过这个冬天。手术很成功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护士长走过来，递给她一杯热水。"林医生，您又加班了。这个月已经是第七台大手术了。"林若兰接过水杯，说了一声谢谢，但没有喝。她不喜欢被人关注，也不喜欢解释什么。在医院里，她是最沉默、最拼命的外科医生。同事们对她的评价只有两个字——"可怕"。可怕的不是她的技术，虽然她的技术确实很好，她是全院唯一一个能独立完成心脏移植的医生。可怕的是她的专注力。她可以在手术台前站八个小时，不吃不喝，全程保持同一个姿势，手不抖，眼不眨。她的手术刀落下去，精准得像机器，每一刀都切在应该在的位置，不多一毫米，不少一毫米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就像她的笔迹一样。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护士长走后，林若兰回到办公室。她打开抽屉，取出一本旧笔记本。笔记本的封面上贴着一张照片——一个七八岁的小女孩，扎着两条小辫子，穿着碎花裙子，对着镜头笑得很灿烂，露出两颗缺了门牙的牙齿。照片下面写着三个字：林小禾。她的妹妹。她唯一的妹妹。她在这个世界上唯一的亲人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林若兰翻到笔记本的最后一页，上面列着七个人的名字，每一个名字后面都跟着一段简短的描述：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1. 沈默——私家侦探，在上海巡捕房任职期间，1940年秋天行动轨迹完全空白2. 赵明远——地产商，通过贿赂加速圣心孤儿院地皮流转3. 陈雪——记者，收到林小雨的虐童证据但选择隐瞒，以此升任首席记者4. 顾天成——律师，收受赵明远五十万贿赂故意输掉遇难者家属赔偿官司5. 苏婉清——小说家，曾是志愿者教师，发现虐童后沉默离开6. 周柏——守夜人，火灾当晚擅离职守前往镇上7. 林若兰——她自己，林小禾的姐姐，在妹妹最需要她的时候没有回信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七个人，七种罪。她花了七年时间，找到了他们每一个人。找到沈默是最难的。他改了名字，搬了家，换了城市，从公共租界搬到法租界，从巡捕房探员变成了私家侦探。林若兰花了整整两年才找到他在上海的事务所。但找到他之后，她发现了一件意想不到的事——沈默似乎完全不记得1940年秋天的事了。她通过几个渠道试探过，确认他不是装的。他在提到1940年秋天的时候，表情会变得空白，眼神会变得涣散，像是脑海里有一扇门，被锁死了。选择性失忆——这是林若兰的专业判断。人在遭受巨大的心理创伤后，大脑会主动封锁那段记忆，像身体对伤口形成痂一样。沈默封锁了1940年秋天的全部记忆，包括那场火灾。他不知道自己做了什么。但不知道，不代表没有罪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、陈雪、顾天成、苏婉清——这四个人的信息相对容易获取。他们都在上海，都在各自的领域里功成名就。赵明远做了地产大亨，身家过亿，出入都是名流圈子。陈雪做了首席记者，名字三天两头见报。顾天成做了资深合伙人，上海滩的律师行里数一数二。苏婉清做了畅销作家，书店里摆满了她的书。他们每一个人都活得很好，光鲜亮丽，受人尊敬。而林小禾，死在了那场大火里，死的时候只有八岁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周柏是最特殊的一个。他是唯一一个主动搬到雾隐岛的人。火灾之后，他辞掉了工作，远离了人群，一个人住在那座废弃的钟楼里。他每天敲七声钟，一声代表一个孩子。林若兰去过雾隐岛三次。第一次是去确认周柏是不是她要找的人——她站在码头上，远远地看着那个白发老人在钟楼上敲钟，一下一下，缓慢而沉重，像是用尽了全身的力气。她听了很久，然后转身离开。第二次是去检查钟鸣馆能不能作为"仪式"的场地——她请了几个工人，把钟鸣馆修整了一番，打扫干净，修缮屋顶，布置了七把椅子和七支蜡烛。第三次就是几天前，她给周柏送去了最后一封信。她站在码头上，把信递给他，说："是时候了。"然后转身离开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现在，七封信全部寄出去了。她合上笔记本，闭上眼睛。她本可以复仇。以她的医学知识，她可以让这七个人中的任何一个在没有任何痕迹的情况下死去。她可以在他们的食物里下毒，可以在他们的药里动手脚，可以制造一场完美的"意外"。她想过很多种方案，每一种都无懈可击。但她最终没有选择复仇。因为她知道，死亡太简单了。死亡是一种解脱，而不是惩罚。真正应该被惩罚的，不是他们的身体，而是他们的灵魂。他们应该活着，活着面对自己的罪，活着感受那种比死亡更痛苦的折磨——忏悔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想要的是忏悔仪式。她要让这七个人——包括她自己——坐在那间屋子里，面对那幅画，面对七支蜡烛，面对彼此，然后说出他们七年前做过的事。她不是法官，不是审判者，她只是组织者。她也是罪人之一。七年前，她不在上海，她在北京读医学院。收到妹妹的最后一封信是在火灾前三天。信里说，孤儿院里有人打孩子，她很害怕，问姐姐能不能来接她走。林若兰没有回信。她太忙了，忙着考试，忙着实习，忙着成为最优秀的外科医生。她告诉自己，等考完试就回去看妹妹。但她再也没有机会了。她后来才知道，林小禾在那封信寄出之后，每天晚上都在孤儿院门口等，等姐姐来接她。她等了三天。第三天晚上，大火烧了起来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现在，林若兰将成为那场审判的主持人。她将面对六个和她一样有罪的人，然后告诉他们——她也有罪。她也是杀害那七个孩子的凶手之一。她将第一个忏悔，第一个跪下，第一个请求原谅。窗外的天色渐渐亮了。林若兰把手术刀放进包里，把笔记本放进包里，把妹妹的照片也放进包里。然后她走出了办公室。走廊尽头，新的一天开始了。十月二十三日，就在明天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走出医院大门的时候，天已经全亮了。朝阳从东边的楼缝里挤出几缕光线，照在湿漉漉的柏油路上。她叫了一辆黄包车，说了码头的地址。车夫是个五十多岁的老人，一路上絮絮叨叨地说着天气，说今天怕是要下雨，说海上风浪大，不宜出海。林若兰没有搭话，只是看着窗外飞速后退的街道和行人。这座城市有几百万人，每个人都有自己的故事，自己的罪孽，自己的秘密。而她，花了七年时间，找到了七个和她一样的人。不是随机选择的——是有罪的，是应该被惩罚的，是应该被凝视的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黄包车在码头停下。林若兰付了钱，提着行李走向渡轮。渡轮上已经有人在等了——那个白发老人，周柏。他站在船头，看到林若兰，点了点头，没有说话。林若兰也点了点头，走上了船。她站在船尾，看着码头。再过几个小时，那六个人会陆续到来。沈默、赵明远、陈雪、顾天成、苏婉清——还有周柏，他已经在船上了。七个人，七种罪。她忽然想起林小禾在最后一封信里写的一句话："姐姐，我不怕。我每天晚上都站在门口等你，我知道你一定会来的。"林小禾等了三天，等到了一场大火。而林若兰，等了七年。现在，她终于要去了。不是去接妹妹，是去面对妹妹的死亡。是去面对那些和妹妹的死亡有关的人。是去面对她自己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林若兰从包里拿出那张照片，看了最后一眼。照片里的小女孩笑得很灿烂，露出两颗缺了门牙的牙齿。她用手指轻轻抚过照片上妹妹的脸，然后把照片翻过来，压在笔记本的最底层。她不需要再看照片了。妹妹的脸，她已经刻在了心里，刻在了每一刀手术的切口上，刻在了每一封信的笔迹上，刻在了每一个夜晚的梦里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渡轮的发动机响了。林若兰抬起头，看着前方的海面。雾隐岛在远处若隐若现，像一只沉睡的巨兽。她深吸一口气，把手术刀又往包里推了推。不是要用它杀人——她从来不用手术刀杀人。她只是需要握着它，握着她唯一能掌控的东西。</w:t>
      </w:r>
    </w:p>
    <w:p>
      <w:r>
        <w:br w:type="page"/>
      </w:r>
    </w:p>
    <w:p>
      <w:pPr>
        <w:spacing w:after="120" w:before="240" w:line="360" w:lineRule="auto"/>
        <w:jc w:val="center"/>
      </w:pPr>
      <w:r>
        <w:rPr>
          <w:rFonts w:ascii="SimSun" w:hAnsi="SimSun" w:eastAsia="宋体"/>
          <w:b/>
          <w:sz w:val="32"/>
        </w:rPr>
        <w:t>第八章 码头</w:t>
      </w:r>
    </w:p>
    <w:p>
      <w:pPr>
        <w:spacing w:after="240" w:line="360" w:lineRule="auto"/>
        <w:jc w:val="center"/>
      </w:pPr>
      <w:r>
        <w:rPr>
          <w:rFonts w:ascii="SimSun" w:hAnsi="SimSun" w:eastAsia="宋体"/>
          <w:i/>
          <w:sz w:val="21"/>
        </w:rPr>
        <w:t>【沈默·第一人称】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十月二十三日，下午四点。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站在舟山沈家门码头，看着海面。天阴沉沉的，铅灰色的云层压得很低，像是要从天上塌下来。海风带着咸腥味扑面而来，吹得我大衣的下摆猎猎作响。远处有几艘渔船正在收网，桅杆上的灯一闪一闪的，像鬼火。码头上没什么人，几个渔民蹲在岸边修补渔网，偶尔抬头看我们一眼，然后又低下头去，像是见惯了这种奇怪的场景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我是第一个到的。不是因为我积极，而是因为我想提前观察——看看来赴约的都是些什么人。我靠在码头边的一根柱子上，点了根烟，等着。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第二个到的是一个中年男人，身材魁梧，穿着价值不菲的灰色西装，手上戴着金表。他身后跟着两个保镖模样的人，一个提着皮箱，一个不停地东张西望，像是在警戒什么。中年男人走到码头边，看了一眼渡轮，然后对保镖说："你们在这里等我。""老板，我们跟您一起去。""不用。"他的声音很硬，带着一种不容置疑的权威，"船票只有一张。"赵明远。我在上海的报纸上见过他的照片——地产大亨，身家过亿。他怎么会在这里？他和七年前的事有什么关系？我没有上去搭话，只是继续观察。他的手指一直在敲击栏杆——无意识的，有节奏的，一下一下，像在数数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第三个到的是一个女人，三十多岁，穿着干练的深蓝色风衣，脖子上挂着一台徕卡相机。她走到码头边，没有看任何人，直接拿出相机，对着渡轮拍了一张照片。陈雪。《申报》首席记者。我读过她的报道，文笔犀利，目光敏锐。但她和我一样，不应该出现在这里。她拍完渡轮之后，镜头转向了码头上的人——赵明远、我、还有远处正在走来的一个身影。她在观察，和我一样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第四个到的是一个瘦削的男人，四十多岁，头发白了一半，眼睛下面有明显的黑眼圈，像是很久没有睡好了。他穿着一件旧风衣，走路的时候右肩微微下沉——那是长期伏案工作的职业病。他走到码头边，把手插在口袋里，看着海面。顾天成，律师。我认识他，以前在巡捕房的时候打过几次交道。他是个很厉害的律师，但也是个很冷的人，他的眼睛里总是有一种疏离感，像是和这个世界隔着一层玻璃。他口袋里的手一直在动，像是在摸什么东西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第五个到的是一个女人，比陈雪年轻一些，穿着素雅，身上有一股淡淡的茉莉花味道。她戴着一副墨镜，遮住了大半张脸，手里紧紧抱着一个布包，像是抱着什么珍贵的东西。苏婉清，畅销小说家。我读过她的书，但从来没有见过她本人。她看起来比我想象中要沉默得多，和她笔下的那些鲜活人物形成了鲜明的对比。她走到码头的长椅边，坐下来，低着头，一动不动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五个人，加上我，六个人。每个人都在隐藏着什么。赵明远不停地看表，表面上是个不耐烦的商人，但他的手指一直在敲击栏杆——那种节奏，不是随意的，是有规律的。陈雪在拍照，但她的镜头总是对准人，而不是风景。顾天成的手始终插在口袋里，口袋鼓鼓囊囊的，里面应该有东西。苏婉清抱着那个布包，像抱着一个婴儿，手指关节发白，指节都泛着青白色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走到渡轮旁边，看了一眼船名——"雾隐号"。船不大，是一艘老式的渡轮，木质船身，大约能容纳十几个人。船身涂着深蓝色的漆，有些地方已经剥落，露出下面的木纹。船头站着一个老人，头发全白了，穿着粗布衣服，脸上的皱纹像刀刻的一样。他站在那里，一动不动，像一尊雕塑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您是船主？"我问。老人看了我一眼，没说话，只是点了点头。"您是岛上的人？"他又点了点头。"岛上还有别人吗？"这次他没有点头，也没有摇头。他只是看着我，用一种很奇怪的眼神——像是认识我，又像是在审视我。那种眼神让我很不舒服，像是一面镜子，照出了我自己都不知道的东西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你是第一个到的。"他终于开口了，声音沙哑，像是很久没有说过话了，"你比他们早。""他们是——""他们。"老人指了指码头上的那几个人，"都是来赴约的。"我转头看向码头。那四个人彼此之间保持着距离，各自站在不同的位置，像五座孤岛。"您认识他们？"我问。"不认识。""那您怎么知道他们是来赴约的？"老人没有回答。他转过身，开始检查船上的缆绳。风吹起他的白发，露出脖子后面的一道疤——很旧了，至少七年以上。我忽然有一种奇怪的感觉：这个老人，认识我。但我不认识他。我回到码头，继续观察那四个人。赵明远和陈雪之间隔了大约十米，两个人没有任何交流。顾天成站在更远的地方，背对着所有人。苏婉清坐在码头的长椅上，低着头，像是在祈祷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四点四十分，还有二十分钟。我注意到一个细节——每个人都是一个人来的。没有家人，没有朋友，没有伴侣。就像这场赴约是一个秘密，不能让任何人知道。七年前，到底发生了什么？我的记忆里，那个秋天是一片空白。但我能感觉到，那片空白下面，压着什么东西。很重，很黑，像一块石头，压在我的胸口。每次我试图回忆，那块石头就会动一下，发出沉闷的响声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就在这时，海面上起风了。风吹得渡轮左右摇晃，船上的缆绳发出吱吱的响声。远处的乌云正在往这边移动，沉甸甸的，像是要压下来。暴风雨要来了。我点了一根烟，看着码头上的那四个人。赵明远还在看表，陈雪还在拍照，顾天成的手已经从口袋里拿出来了——我看到了，他的手指在微微颤抖。苏婉清抬起头，看着海面，墨镜下面的表情我看不到，但她的嘴唇抿得很紧，像是在咬住什么话。每一个人都在害怕，每一个人都在隐瞒。而我，一个以揭露真相为生的侦探，却连自己的真相都不知道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四点五十分。渡轮上的老人敲了敲船板："上船了。"他的声音在风中被吹散，但每个人都听到了。赵明远第一个走上船，提着皮箱，步伐坚定，像是在走进一个商业谈判。陈雪跟在后面，相机还挂在脖子上。顾天成紧随其后，手仍然插在口袋里。苏婉清是第四个，抱着布包，低着头，像是在进行某种仪式。我是最后一个。踏上渡轮的那一刻，我回头看了一眼码头。码头越来越远，变成了一个模糊的影子。岸上的灯光在暮色中亮起来，像一只只眼睛，在看着我们离开。前方，雾隐岛在等待。而我记忆里的那块石头，又动了一下，发出了沉闷的响声。</w:t>
      </w:r>
    </w:p>
    <w:p>
      <w:r>
        <w:br w:type="page"/>
      </w:r>
    </w:p>
    <w:p>
      <w:pPr>
        <w:spacing w:after="120" w:before="240" w:line="360" w:lineRule="auto"/>
        <w:jc w:val="center"/>
      </w:pPr>
      <w:r>
        <w:rPr>
          <w:rFonts w:ascii="SimSun" w:hAnsi="SimSun" w:eastAsia="宋体"/>
          <w:b/>
          <w:sz w:val="32"/>
        </w:rPr>
        <w:t>第九章 渡轮上</w:t>
      </w:r>
    </w:p>
    <w:p>
      <w:pPr>
        <w:spacing w:after="240" w:line="360" w:lineRule="auto"/>
        <w:jc w:val="center"/>
      </w:pPr>
      <w:r>
        <w:rPr>
          <w:rFonts w:ascii="SimSun" w:hAnsi="SimSun" w:eastAsia="宋体"/>
          <w:i/>
          <w:sz w:val="21"/>
        </w:rPr>
        <w:t>【多视角】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渡轮缓缓驶离码头，发动机发出低沉的轰鸣声，像一头老牛在喘息。海面开始变得不安分起来，浪头一个接一个地拍打着船身，溅起的水花打在甲板上，发出细碎的、令人不安的声音。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坐在船舱最里面的位置，皮箱放在脚边，一只手搭在上面，另一只手紧紧抓着座位扶手。箱子里有三十万现金，是他准备用来"解决问题"的。他相信这个世界上没有钱解决不了的事——如果有，那只是钱不够多。但此刻，他第一次对自己的信念产生了怀疑。他观察着船舱里的每一个人。那个靠在舷窗边的男人，穿着深色风衣，手里夹着一根烟，烟雾缭绕中看不清表情。赵明远注意到他看人的方式——不是那种随意的扫视，而是有目的的、有条理的观察。私家侦探，赵明远在心里下了判断。这种人最麻烦，他们会把每一块碎片拼到一起，直到拼出完整的真相。那个女人——戴着墨镜抱着布包的女人——她坐在角落里，整个人缩成一团。赵明远觉得她看起来有点眼熟，但想不起来在哪里见过。还有那个记者，一直在拍照。那个律师——顾天成。赵明远认出了他。七年前，他给了顾天成五十万，让他输掉赔偿官司。他本以为这辈子不会再见到这个人，没想到会在这里重逢。顾天成显然也认出了他，两个人的目光在船舱里短暂地交汇了一下，然后各自移开，各自在心里盘算着对方知道多少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陈雪透过镜头看着这一切。她的徕卡相机是她的武器，也是她的盾牌。当她透过取景器看世界的时候，世界就变成了一个可以被框住的、可以被理解的东西。她可以分析构图、光线、角度，而不需要去面对那些真实的情感。但她骗不了自己。她的手在发抖，取景器里的画面一直在晃动。她拍下了赵明远——那个地产商，满脸写着"我能摆平一切"，但眼神深处有一种不安的东西在游动。她拍下了顾天成——那个律师，眼神躲闪，像一只被逼到墙角的老鼠，时刻准备着逃跑。她拍下了苏婉清——那个小说家，抱着一个布包，像抱着一个死去的人，像是在对一个幽灵忏悔。她还拍下了那个靠在舷窗边的男人——沈默。沈默看她的那一眼，让她浑身发冷。那不是普通的目光，那是一种看透一切的目光。他看她的方式，就像她透过镜头看别人一样——审视、分析、判断。她放下相机，把镜头盖盖上。她忽然觉得，自己拍了这么多年的照片，却从来没有拍过自己。她不敢拍自己，因为她知道，自己镜头里的每一个人，都是她自己的倒影。船舱里的空气很闷，混合着柴油味、海水味和某种说不出的腐朽气味。陈雪闭上眼睛，试图让自己冷静下来。但她的脑子里全是林小雨的信——那封信，她保存了七年，每一个字都刻在了骨头里。"姐姐，你能帮帮我们吗？"我没有帮你。陈雪在心里说。我选择了沉默，然后踩着你和小伙伴的尸体，走上了首席记者的位置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顾天成坐在陈雪对面的座位上，手指在口袋里摩挲着折叠刀。他认出了赵明远。那张脸，他这辈子都不会忘记。七年前，就是这个人把那张五十万的支票放在他面前，笑着说："顾律师，帮我一个忙，不会亏待你的。"他答应了。他告诉自己，这是生意。律师嘛，拿人钱财，替人消灾。但他心里清楚，他消的不是灾，是七条人命。他把刀握得更紧了。不是要杀赵明远——他没有那个胆量。他只是需要抓住什么东西，什么东西冷硬的、真实的，能让他感觉到自己还活着。他想起那个哑巴母亲，想起她用双手比划的样子。他想起那个码头工人，想起他站在大厅里等的那些日子。他想起那七个孩子，他从来没有见过他们活着的样子，但七年来，他每夜都梦到他们。他们站在火里，看着他，不说话，只是看着。他把刀握得更紧了，刀刃硌得手心生疼，但这点疼痛，比起心里的痛，根本不算什么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苏婉清把头靠在舷窗上，玻璃冰冷，海风从缝隙里钻进来，吹动她的头发。她怀里的布包是林小雨的日记。她把它带出来了，从保险箱里，从那个锁了七年的秘密里。她不知道为什么要带它——也许是想还给林小雨，也许是想还给那个给她寄信的人，也许只是想证明，她还记得。日记的最后一页，林小雨画了一个太阳，几朵云，还有一个穿裙子的人。旁边写着两个字："苏老师。"那个人画的是她。她把日记贴在胸口，闭上眼睛。她想起七年前，她最后一次去孤儿院的那天。林小雨拉着她的衣角，小声说："苏老师，我有话跟你说。""什么话？""我……""快点说，老师要走了，今天还有事。"林小雨张了张嘴，但最终什么也没说。她只是看着苏婉清，眼睛里有一种超越了年龄的悲伤——那不是孩子的悲伤，那是一个知道自己不会得救的人的悲伤。然后苏婉清就走了。再也没有回来。她一直不知道，林小雨那天想说的是什么。也许是想告诉她孤儿院里的事。也许是想求她带自己离开。也许只是想说一句"老师再见"。但现在，她永远都不会知道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船头的甲板上，周柏站在风里，看着前方的海面。雾隐岛在雾中若隐若现，像一只沉睡的巨兽。钟楼的轮廓在灰蒙蒙的天色中显得格外孤独，像一根竖起的指骨，指向天空。他在这里等了七年。七年来，他每天敲七声钟，每天念七遍名字，每天在码头上坐一会儿，看着海面，等待。现在，他们要来了。他回头看了一眼船舱。透过玻璃窗，他能看到里面的人影——模糊的、晃动的、各自为阵的。六个人，六种罪。加上他，七种。他把手伸进口袋，摸到那封信。"他们已经动身了。"——只有五个字，但他知道这意味着什么。那个穿白衣的女人，要开始她的仪式了。他见过她三次。每一次，她都站在码头上，看着钟楼，不说话。她的眼神让周柏想起自己七年前的样子——空洞、绝望、但又充满了某种可怕的决心。他不知道她想做什么。但他知道，不管她想做什么，他都准备好了。七年前他没有守护好那些孩子，七年后，他至少可以守护这场仪式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船舱里，沈默把烟掐灭。他观察了所有人，得出了一个结论：每个人都在说谎。赵明远在说谎，他的目光太警惕了，不像一个来赴约的人，更像一个来谈判的人。陈雪在说谎，她拍照片的方式太刻意了，像是要把每一个细节都记录下来。顾天成在说谎，他和赵明远对视的那一眼，里面有太多内容——认识、恐惧、还有某种说不出的默契。苏婉清在说谎，她抱着那个布包的样子，像抱着一个秘密。还有那个老人——船头上的老人。他认识我。他看我的眼神，像是在看一个很久以前就认识的人。但我对他毫无印象。还有我自己。我也在说谎。我对自己说，我不记得1940年秋天的事了。但也许，不是不记得，是不愿意记得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渡轮继续向雾隐岛驶去。船舱里没有人说话，只有发动机的轰鸣声和海浪的拍打声。六个人，六座孤岛，漂浮在同一片海面上，却谁也不愿意靠近谁。前方，雾隐岛的轮廓越来越清晰了。钟楼的钟声，隐隐约约地传了过来——一声，两声，三声，像是在敲响某个倒计时。</w:t>
      </w:r>
    </w:p>
    <w:p>
      <w:r>
        <w:br w:type="page"/>
      </w:r>
    </w:p>
    <w:p>
      <w:pPr>
        <w:spacing w:after="120" w:before="240" w:line="360" w:lineRule="auto"/>
        <w:jc w:val="center"/>
      </w:pPr>
      <w:r>
        <w:rPr>
          <w:rFonts w:ascii="SimSun" w:hAnsi="SimSun" w:eastAsia="宋体"/>
          <w:b/>
          <w:sz w:val="32"/>
        </w:rPr>
        <w:t>第十章 雾中岛</w:t>
      </w:r>
    </w:p>
    <w:p>
      <w:pPr>
        <w:spacing w:after="240" w:line="360" w:lineRule="auto"/>
        <w:jc w:val="center"/>
      </w:pPr>
      <w:r>
        <w:rPr>
          <w:rFonts w:ascii="SimSun" w:hAnsi="SimSun" w:eastAsia="宋体"/>
          <w:i/>
          <w:sz w:val="21"/>
        </w:rPr>
        <w:t>【沈默·第一人称】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雾隐岛在雾中显现的时候，我以为是幻觉。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灰色的雾霭从海面上升起，像一层纱，裹住了整座岛。渡轮穿过雾层，发出沉闷的汽笛声，那声音在雾中回荡，像是从另一个世界传来的。然后，就像舞台上的幕布被拉开一样，雾隐岛突然出现在我们面前——灰色的、沉默的、笼罩在不可名状的压抑之中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第一眼看到的是钟楼。它矗立在岛的最高处，由灰色的花岗岩砌成，尖顶，四方形的塔身，每一面都有一扇窄小的窗户。远远看去，像一根竖起的指骨，在雾中若隐若现。钟楼下面是一座建筑，比钟楼矮得多，但占地面积更大。它也是灰色的，也是花岗岩砌成的，带着一种沉闷的宗教气息——像是修道院，又像是监狱，又像是一座坟墓。建筑的正门上方挂着一块木匾，上面的字迹在雾中看不清楚，但我知道那上面写着什么——钟鸣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渡轮靠岸了。码头是用木头搭建的，很简陋，但很结实，木桩上缠满了海藻和贝壳。船头上的老人第一个跳下船，把缆绳系在码头上的铁桩上。他的动作很熟练，像是做过无数次了。"到了。"他说。赵明远第一个下船，提着皮箱，步伐坚定，像是在走进一个商业谈判——但他的手在发抖。陈雪跟在他后面，相机又拿起来了，对着钟楼拍了一张，快门声在雾中格外清脆。顾天成第三，手仍然插在口袋里，肩膀微微缩着，像是在抵御某种看不见的寒冷。苏婉清第四，抱着布包，低着头，像是在进行某种仪式，嘴唇在无声地动着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是最后一个。踏上码头的那一刻，我感觉到脚底传来了石头的凉意。雾很浓，能见度不到十米，远处的东西都变成了模糊的轮廓。空气中弥漫着海水的咸味和某种说不出的腐朽气息，像是陈年的木头，又像是旧书，又像是——消毒水。消毒水。这味道和那封信上的一模一样。我的心跳加快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码头上有一条石子路，蜿蜒着通向钟鸣馆。路两边是荒草，已经枯黄，在风中瑟瑟发抖，发出沙沙的声音，像是有什么东西在草丛里爬行。远处有海浪拍打礁石的声音，低沉而规律，像是有人在敲鼓，又像是某种古老的仪式的伴奏。我们六个人沿着石子路往前走，没有人说话，只有脚步声，在雾中回荡，像是有人在跟着我们。我回头看了一眼——没有人。只有雾，浓得化不开的雾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走到钟鸣馆门前的时候，我停了下来。门是虚掩的，从门缝里透出昏黄的灯光，像一只半睁的眼睛。赵明远推开门，走了进去。陈雪、顾天成、苏婉清依次跟了进去。我是最后一个跨进那道门槛的。门厅很大，天花板很高，上面悬挂着一盏煤油灯，灯光昏黄，照得整个门厅像一幅伦勃朗的油画——明暗分明，深沉的阴影在角落里堆积。空气中弥漫着消毒水的味道，比外面更浓了，浓到我几乎可以看到那些细小的分子在空气中飘浮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然后我看到了那幅画。它挂在门厅正对面的墙上，很大，几乎占据了整面墙。画的是燃烧的孤儿院——火焰从窗户里冒出来，浓烟滚滚，夜空被染成橘红色，像是有人在上面泼了一桶血。画的下方有七个小小的身影，被白布盖着，排成一排。画得太逼真了。火焰像是在跳动，浓烟像是在翻滚，那七个被白布盖着的身影，像是在呼吸。我盯着那幅画，感觉胸口有什么东西在翻涌。那块石头，又动了。有什么东西正在从那片记忆的空白中挣扎着要出来，像溺水的人挣扎着要浮出水面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"这幅画——"陈雪的声音在颤抖。她后退了一步，相机从手中滑落，砸在地上，发出清脆的响声。没有人去捡。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就在这时，钟声响了。不是从钟楼上传来的，而是从我们的头顶上方——宏大的、沉重的、震耳欲聋的钟声，一声接一声，回荡在整座建筑里，回荡在我们的胸腔里，回荡在每一个人的灵魂深处。一。二。三。四。五。六。七。七声钟响之后，一切都安静了。钟声的余韵还在空气中振动，但除此之外，没有任何声音。没有风声，没有海浪声，没有鸟叫声。完全的、绝对的死寂，像是整个世界都屏住了呼吸，像是在为那七个孩子默哀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然后，脚步声从楼梯上传来。很轻，很稳，很有节奏。每一步都像是经过了精确的计算，不快不慢，不轻不重。脚步声在楼梯口停住了。一个女人的身影出现在昏黄的灯光下。她穿着白色的衣服，外面套着一件白色的医生袍。她的头发整齐地束在脑后，脸上没有任何表情。她的手里没有拿任何东西，但她的目光——她的目光像手术刀一样锋利，像X光一样穿透一切，像镜子一样映照出每个人内心最深处的恐惧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走到我们面前，停下来。"欢迎来到钟鸣馆。"她的声音很轻，但每一个字都清晰得像针尖，刺进每个人的耳朵里。她看着我们，一个一个地看过去，目光在每个人的脸上停留了相同的时间——不多不少，就像她的笔迹一样，精确到令人不安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"我是林若兰。"她说，"我是一名外科医生。也是邀请你们来这里的人。"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赵明远往前走了一步，声音里带着愤怒和恐惧的混合："你是什么人？你想干什么？"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林若兰没有回答他的问题。她只是看着他，看了很久——久到赵明远不自觉地后退了一步——然后说："赵明远先生，你脚边的皮箱里，装的是三十万现金。你想用它来解决问题。但有些问题，不是钱能解决的。有些账，用钱算不清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赵明远的脸白了。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她转向陈雪："陈雪小姐，你带了相机，想记录下一切。但有些东西，拍下来也没用。因为真相不在镜头里，真相在你的心里。你心里很清楚，你七年前看到的那封信，本可以救七个孩子。"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陈雪弯下腰，捡起相机，但手指在发抖，捡了两次才捡起来。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她转向顾天成："顾天成律师，你口袋里的折叠刀，是你父亲留给你的最后一件东西。他想让你做个正直的人。但你用五十万，出卖了自己的良心。你父亲如果泉下有知，会怎么看你？"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顾天成的手从口袋里滑了出来，无力地垂在身侧。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她转向苏婉清："苏婉清小姐，你怀里抱着的，是林小雨的日记。日记的最后一页，她画了你。她说你是她最喜欢的老师。但你走的那天，她没来得及告诉你——她本来想求你救她。她信任你，而你选择了离开。"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苏婉清的眼泪夺眶而出，顺着脸颊无声地滑落。她把日记抱得更紧了。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然后，林若兰转向了我。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"沈默先生。"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我的心脏在胸腔里猛烈地跳动着，像一只被关在笼子里的野兽。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"你身上带着枪，也带着匕首。但你的武器，保护不了你。因为你要面对的，不是别人，是你自己。是你七年前做的事——那件被你从记忆中抹去的事。"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我的嘴唇发干，声音沙哑："你认识我？"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我认识你们每一个人。"她的目光扫过所有人，像一把手术刀划过每个人的脸，"我花了七年时间，找到你们每一个人。你们七个人——不，加上我，八个人——都和七年前那场火灾有关。你们可能是来赎罪的，也可能是来否认的，或者——"她看向赵明远，"——是来毁灭证据的。但不管你们是为什么来的，你们已经来了。而我的目的只有一个——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她转身，指向那幅画。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"我要让那七个孩子，听到你们的忏悔。"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就在这时，门外传来一声巨响。暴风雨来了。雨水倾盆而下，砸在屋顶上，砸在窗户上，砸在石子路上，像千军万马在奔腾。风呼号着穿过门缝，吹得煤油灯剧烈摇晃，影子在墙上扭动，像一群被困住的灵魂在挣扎。闪电划破天际，照亮了整座钟鸣馆，也照亮了那幅画——燃烧的孤儿院，七个被白布盖住的小小身影，在这一刻，像活了一样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林若兰站在那幅画前，白色的衣服在风中飘动，像一面旗帜，又像一面裹尸布。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"各位，"她说，声音在暴风雨中依然清晰有力，"请进吧。你们的座位，已经准备好了。"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她转身，走进了黑暗的门厅深处。她的脚步声在空荡的走廊里回荡，越来越远，但依然清晰，依然精确，就像她写的每一个字，就像她做的每一台手术，就像她策划的这场仪式。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们六个人站在门口，谁也没有动。暴风雨的声音越来越大，像是要把这座岛撕碎，像是要把我们每一个人的灵魂从身体里扯出来。但那七声钟响的余韵，还在空气中回荡，像是七个孩子的声音，在雾中，在暴风雨中，在我们的心里，在我们的罪孽里，一遍又一遍地敲响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我深吸一口气，迈出了第一步。</w:t>
      </w:r>
    </w:p>
    <w:p>
      <w:pPr>
        <w:spacing w:line="360" w:lineRule="auto" w:before="0" w:after="0"/>
        <w:ind w:firstLine="480"/>
      </w:pPr>
      <w:r>
        <w:rPr>
          <w:rFonts w:ascii="SimSun" w:hAnsi="SimSun" w:eastAsia="宋体"/>
          <w:sz w:val="24"/>
        </w:rPr>
        <w:t>跟在她身后，走进了钟鸣馆的深处。</w:t>
      </w:r>
    </w:p>
    <w:sectPr w:rsidR="00FC693F" w:rsidRPr="0006063C" w:rsidSect="00034616">
      <w:head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